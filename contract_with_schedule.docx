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Contract with Schedule</w:t>
      </w:r>
    </w:p>
    <w:p>
      <w:pPr>
        <w:pStyle w:val="Heading1"/>
      </w:pPr>
      <w:r>
        <w:t>Project Schedule</w:t>
      </w:r>
    </w:p>
    <w:p>
      <w:r>
        <w:t>Project Start: Jan 1, 2024</w:t>
      </w:r>
    </w:p>
    <w:p>
      <w:r>
        <w:t>Milestone 1: Feb 1, 2024</w:t>
      </w:r>
    </w:p>
    <w:p>
      <w:r>
        <w:t>Project End: Mar 1, 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